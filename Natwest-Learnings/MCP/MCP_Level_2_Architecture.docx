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MCP — Level 2</w:t>
        <w:br/>
        <w:t>Architecture</w:t>
      </w:r>
    </w:p>
    <w:p>
      <w:pPr>
        <w:jc w:val="center"/>
      </w:pPr>
      <w:r>
        <w:rPr>
          <w:b/>
        </w:rPr>
        <w:t>Beginner Tutorial • From Concepts to Request Flow</w:t>
      </w:r>
    </w:p>
    <w:p>
      <w:r>
        <w:t>Goal: Understand how an MCP Host, Client, Server, protocol, tools, resources, prompts, JSON-RPC, initialization, capability negotiation, and transports fit together.</w:t>
      </w:r>
    </w:p>
    <w:p>
      <w:pPr>
        <w:pStyle w:val="Heading1"/>
      </w:pPr>
      <w:r>
        <w:t>1. Remember Level 1</w:t>
      </w:r>
    </w:p>
    <w:p>
      <w:r>
        <w:t>MCP = Model Context Protocol.</w:t>
      </w:r>
    </w:p>
    <w:p>
      <w:r>
        <w:rPr>
          <w:rFonts w:ascii="Consolas" w:hAnsi="Consolas"/>
          <w:sz w:val="19"/>
        </w:rPr>
        <w:t>Host = AI application</w:t>
        <w:br/>
      </w:r>
      <w:r>
        <w:rPr>
          <w:rFonts w:ascii="Consolas" w:hAnsi="Consolas"/>
          <w:sz w:val="19"/>
        </w:rPr>
        <w:t>Client = communicates with MCP server</w:t>
        <w:br/>
      </w:r>
      <w:r>
        <w:rPr>
          <w:rFonts w:ascii="Consolas" w:hAnsi="Consolas"/>
          <w:sz w:val="19"/>
        </w:rPr>
        <w:t>Server = exposes capabilities</w:t>
        <w:br/>
      </w:r>
      <w:r>
        <w:rPr>
          <w:rFonts w:ascii="Consolas" w:hAnsi="Consolas"/>
          <w:sz w:val="19"/>
        </w:rPr>
        <w:t>Tool = action</w:t>
        <w:br/>
      </w:r>
      <w:r>
        <w:rPr>
          <w:rFonts w:ascii="Consolas" w:hAnsi="Consolas"/>
          <w:sz w:val="19"/>
        </w:rPr>
        <w:t>Resource = data</w:t>
        <w:br/>
      </w:r>
      <w:r>
        <w:rPr>
          <w:rFonts w:ascii="Consolas" w:hAnsi="Consolas"/>
          <w:sz w:val="19"/>
        </w:rPr>
        <w:t>Prompt = instruction</w:t>
      </w:r>
    </w:p>
    <w:p>
      <w:pPr>
        <w:pStyle w:val="Heading1"/>
      </w:pPr>
      <w:r>
        <w:t>2. Complete MCP Architecture</w:t>
      </w:r>
    </w:p>
    <w:p>
      <w:r>
        <w:rPr>
          <w:rFonts w:ascii="Consolas" w:hAnsi="Consolas"/>
          <w:sz w:val="19"/>
        </w:rPr>
        <w:t>USER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MCP HOST</w:t>
        <w:br/>
      </w:r>
      <w:r>
        <w:rPr>
          <w:rFonts w:ascii="Consolas" w:hAnsi="Consolas"/>
          <w:sz w:val="19"/>
        </w:rPr>
        <w:t xml:space="preserve">  ├── LLM</w:t>
        <w:br/>
      </w:r>
      <w:r>
        <w:rPr>
          <w:rFonts w:ascii="Consolas" w:hAnsi="Consolas"/>
          <w:sz w:val="19"/>
        </w:rPr>
        <w:t xml:space="preserve">  └── MCP CLIENT</w:t>
        <w:br/>
      </w:r>
      <w:r>
        <w:rPr>
          <w:rFonts w:ascii="Consolas" w:hAnsi="Consolas"/>
          <w:sz w:val="19"/>
        </w:rPr>
        <w:t xml:space="preserve">          ↓</w:t>
        <w:br/>
      </w:r>
      <w:r>
        <w:rPr>
          <w:rFonts w:ascii="Consolas" w:hAnsi="Consolas"/>
          <w:sz w:val="19"/>
        </w:rPr>
        <w:t xml:space="preserve">      MCP PROTOCOL</w:t>
        <w:br/>
      </w:r>
      <w:r>
        <w:rPr>
          <w:rFonts w:ascii="Consolas" w:hAnsi="Consolas"/>
          <w:sz w:val="19"/>
        </w:rPr>
        <w:t xml:space="preserve">          ↓</w:t>
        <w:br/>
      </w:r>
      <w:r>
        <w:rPr>
          <w:rFonts w:ascii="Consolas" w:hAnsi="Consolas"/>
          <w:sz w:val="19"/>
        </w:rPr>
        <w:t xml:space="preserve">      MCP SERVER</w:t>
        <w:br/>
      </w:r>
      <w:r>
        <w:rPr>
          <w:rFonts w:ascii="Consolas" w:hAnsi="Consolas"/>
          <w:sz w:val="19"/>
        </w:rPr>
        <w:t xml:space="preserve">       ├── Tools</w:t>
        <w:br/>
      </w:r>
      <w:r>
        <w:rPr>
          <w:rFonts w:ascii="Consolas" w:hAnsi="Consolas"/>
          <w:sz w:val="19"/>
        </w:rPr>
        <w:t xml:space="preserve">       ├── Resources</w:t>
        <w:br/>
      </w:r>
      <w:r>
        <w:rPr>
          <w:rFonts w:ascii="Consolas" w:hAnsi="Consolas"/>
          <w:sz w:val="19"/>
        </w:rPr>
        <w:t xml:space="preserve">       └── Prompts</w:t>
        <w:br/>
      </w:r>
      <w:r>
        <w:rPr>
          <w:rFonts w:ascii="Consolas" w:hAnsi="Consolas"/>
          <w:sz w:val="19"/>
        </w:rPr>
        <w:t xml:space="preserve">          ↓</w:t>
        <w:br/>
      </w:r>
      <w:r>
        <w:rPr>
          <w:rFonts w:ascii="Consolas" w:hAnsi="Consolas"/>
          <w:sz w:val="19"/>
        </w:rPr>
        <w:t xml:space="preserve">      AWS / Database / API / Files</w:t>
      </w:r>
    </w:p>
    <w:p>
      <w:pPr>
        <w:pStyle w:val="Heading1"/>
      </w:pPr>
      <w:r>
        <w:t>3. Host</w:t>
      </w:r>
    </w:p>
    <w:p>
      <w:r>
        <w:t>The MCP Host is the AI application that the user interacts with. It coordinates the LLM and MCP clients.</w:t>
      </w:r>
    </w:p>
    <w:p>
      <w:r>
        <w:rPr>
          <w:rFonts w:ascii="Consolas" w:hAnsi="Consolas"/>
          <w:sz w:val="19"/>
        </w:rPr>
        <w:t>Mental model:</w:t>
        <w:br/>
      </w:r>
      <w:r>
        <w:rPr>
          <w:rFonts w:ascii="Consolas" w:hAnsi="Consolas"/>
          <w:sz w:val="19"/>
        </w:rPr>
        <w:t>Host = the application in which the AI experience lives.</w:t>
      </w:r>
    </w:p>
    <w:p>
      <w:pPr>
        <w:pStyle w:val="Heading1"/>
      </w:pPr>
      <w:r>
        <w:t>4. Client</w:t>
      </w:r>
    </w:p>
    <w:p>
      <w:r>
        <w:t>The MCP Client is the component inside the host that communicates with MCP servers.</w:t>
      </w:r>
    </w:p>
    <w:p>
      <w:r>
        <w:t>Client → MCP Server</w:t>
      </w:r>
    </w:p>
    <w:p>
      <w:r>
        <w:rPr>
          <w:rFonts w:ascii="Consolas" w:hAnsi="Consolas"/>
          <w:sz w:val="19"/>
        </w:rPr>
        <w:t>Memory trick:</w:t>
        <w:br/>
      </w:r>
      <w:r>
        <w:rPr>
          <w:rFonts w:ascii="Consolas" w:hAnsi="Consolas"/>
          <w:sz w:val="19"/>
        </w:rPr>
        <w:t>Client communicates; server provides.</w:t>
      </w:r>
    </w:p>
    <w:p>
      <w:pPr>
        <w:pStyle w:val="Heading1"/>
      </w:pPr>
      <w:r>
        <w:t>5. Server</w:t>
      </w:r>
    </w:p>
    <w:p>
      <w:r>
        <w:t>An MCP Server is a program that exposes capabilities to an AI application.</w:t>
      </w:r>
    </w:p>
    <w:p>
      <w:r>
        <w:rPr>
          <w:rFonts w:ascii="Consolas" w:hAnsi="Consolas"/>
          <w:sz w:val="19"/>
        </w:rPr>
        <w:t>Example AWS MCP Server:</w:t>
        <w:br/>
      </w:r>
      <w:r>
        <w:rPr>
          <w:rFonts w:ascii="Consolas" w:hAnsi="Consolas"/>
          <w:sz w:val="19"/>
        </w:rPr>
        <w:t>- list_ec2_instances</w:t>
        <w:br/>
      </w:r>
      <w:r>
        <w:rPr>
          <w:rFonts w:ascii="Consolas" w:hAnsi="Consolas"/>
          <w:sz w:val="19"/>
        </w:rPr>
        <w:t>- list_s3_buckets</w:t>
        <w:br/>
      </w:r>
      <w:r>
        <w:rPr>
          <w:rFonts w:ascii="Consolas" w:hAnsi="Consolas"/>
          <w:sz w:val="19"/>
        </w:rPr>
        <w:t>- get_lambda_functions</w:t>
      </w:r>
    </w:p>
    <w:p>
      <w:r>
        <w:t>Important: an MCP server does not necessarily mean a cloud server. It can run locally as a process on your computer.</w:t>
      </w:r>
    </w:p>
    <w:p>
      <w:pPr>
        <w:pStyle w:val="Heading1"/>
      </w:pPr>
      <w:r>
        <w:t>6. MCP Protocol</w:t>
      </w:r>
    </w:p>
    <w:p>
      <w:r>
        <w:t>The MCP protocol defines the standardized way that an MCP client and server communicate.</w:t>
      </w:r>
    </w:p>
    <w:p>
      <w:r>
        <w:rPr>
          <w:rFonts w:ascii="Consolas" w:hAnsi="Consolas"/>
          <w:sz w:val="19"/>
        </w:rPr>
        <w:t>Conceptually:</w:t>
        <w:br/>
      </w:r>
      <w:r>
        <w:rPr>
          <w:rFonts w:ascii="Consolas" w:hAnsi="Consolas"/>
          <w:sz w:val="19"/>
        </w:rPr>
        <w:t>Client: “What capabilities do you provide?”</w:t>
        <w:br/>
      </w:r>
      <w:r>
        <w:rPr>
          <w:rFonts w:ascii="Consolas" w:hAnsi="Consolas"/>
          <w:sz w:val="19"/>
        </w:rPr>
        <w:t>Server: “I provide these tools/resources/prompts.”</w:t>
      </w:r>
    </w:p>
    <w:p>
      <w:r>
        <w:t>The protocol also defines how requests, responses, notifications, and capabilities are communicated.</w:t>
      </w:r>
    </w:p>
    <w:p>
      <w:pPr>
        <w:pStyle w:val="Heading1"/>
      </w:pPr>
      <w:r>
        <w:t>7. JSON-RPC</w:t>
      </w:r>
    </w:p>
    <w:p>
      <w:r>
        <w:t>MCP uses JSON-RPC 2.0 for its protocol messages.</w:t>
      </w:r>
    </w:p>
    <w:p>
      <w:r>
        <w:rPr>
          <w:rFonts w:ascii="Consolas" w:hAnsi="Consolas"/>
          <w:sz w:val="19"/>
        </w:rPr>
        <w:t>A JSON-RPC request conceptually contains:</w:t>
        <w:br/>
      </w:r>
      <w:r>
        <w:rPr>
          <w:rFonts w:ascii="Consolas" w:hAnsi="Consolas"/>
          <w:sz w:val="19"/>
        </w:rPr>
        <w:t>- id → identifies the request</w:t>
        <w:br/>
      </w:r>
      <w:r>
        <w:rPr>
          <w:rFonts w:ascii="Consolas" w:hAnsi="Consolas"/>
          <w:sz w:val="19"/>
        </w:rPr>
        <w:t>- method → what operation is requested</w:t>
        <w:br/>
      </w:r>
      <w:r>
        <w:rPr>
          <w:rFonts w:ascii="Consolas" w:hAnsi="Consolas"/>
          <w:sz w:val="19"/>
        </w:rPr>
        <w:t>- params → input to the operation</w:t>
      </w:r>
    </w:p>
    <w:p>
      <w:r>
        <w:t>You do not need to master JSON-RPC internals yet; understand it as the structured message format used for MCP communication.</w:t>
      </w:r>
    </w:p>
    <w:p>
      <w:pPr>
        <w:pStyle w:val="Heading1"/>
      </w:pPr>
      <w:r>
        <w:t>8. Tool Discovery</w:t>
      </w:r>
    </w:p>
    <w:p>
      <w:r>
        <w:t>An MCP server can expose a list of tools and describe how each tool should be used. The client can discover these tools instead of having every integration hard-code the tool list.</w:t>
      </w:r>
    </w:p>
    <w:p>
      <w:r>
        <w:t>Example:</w:t>
        <w:br/>
        <w:t>AWS MCP Server</w:t>
        <w:br/>
        <w:t xml:space="preserve">  ├── list_ec2_instances</w:t>
        <w:br/>
        <w:t xml:space="preserve">  ├── get_ec2_instance</w:t>
        <w:br/>
        <w:t xml:space="preserve">  ├── list_s3_buckets</w:t>
        <w:br/>
        <w:t xml:space="preserve">  └── get_lambda_functions</w:t>
      </w:r>
    </w:p>
    <w:p>
      <w:pPr>
        <w:pStyle w:val="Heading1"/>
      </w:pPr>
      <w:r>
        <w:t>9. Tool Schema</w:t>
      </w:r>
    </w:p>
    <w:p>
      <w:r>
        <w:t>A tool description can include its name, description, and input schema. For example, get_customer might require customer_id as a string.</w:t>
      </w:r>
    </w:p>
    <w:p>
      <w:r>
        <w:t>Conceptually:</w:t>
        <w:br/>
        <w:t>Tool: get_customer</w:t>
        <w:br/>
        <w:t>Description: Get customer details</w:t>
        <w:br/>
        <w:t>Input: customer_id → string</w:t>
      </w:r>
    </w:p>
    <w:p>
      <w:pPr>
        <w:pStyle w:val="Heading1"/>
      </w:pPr>
      <w:r>
        <w:t>10. Initialization</w:t>
      </w:r>
    </w:p>
    <w:p>
      <w:r>
        <w:t>When an MCP client connects to a server, they first establish the MCP session rather than immediately calling tools.</w:t>
      </w:r>
    </w:p>
    <w:p>
      <w:r>
        <w:t>Conceptual flow:</w:t>
        <w:br/>
        <w:t>Client → Initialize → Server</w:t>
        <w:br/>
        <w:t>Client ← Server information ← Server</w:t>
        <w:br/>
        <w:t>Client → Initialized → Server</w:t>
        <w:br/>
        <w:t>Then normal MCP communication can begin.</w:t>
      </w:r>
    </w:p>
    <w:p>
      <w:pPr>
        <w:pStyle w:val="Heading1"/>
      </w:pPr>
      <w:r>
        <w:t>11. Capability Negotiation</w:t>
      </w:r>
    </w:p>
    <w:p>
      <w:r>
        <w:t>During initialization, client and server exchange information about the capabilities they support. This allows each side to understand what functionality is available for the session.</w:t>
      </w:r>
    </w:p>
    <w:p>
      <w:pPr>
        <w:pStyle w:val="Heading1"/>
      </w:pPr>
      <w:r>
        <w:t>12. Complete Tool-Call Flow</w:t>
      </w:r>
    </w:p>
    <w:p>
      <w:pPr>
        <w:pStyle w:val="ListNumber"/>
      </w:pPr>
      <w:r>
        <w:t>1. User asks: “List my running EC2 instances.”</w:t>
      </w:r>
    </w:p>
    <w:p>
      <w:pPr>
        <w:pStyle w:val="ListNumber"/>
      </w:pPr>
      <w:r>
        <w:t>2. The host passes the request into the AI/LLM workflow.</w:t>
      </w:r>
    </w:p>
    <w:p>
      <w:pPr>
        <w:pStyle w:val="ListNumber"/>
      </w:pPr>
      <w:r>
        <w:t>3. The LLM determines that EC2 information is needed.</w:t>
      </w:r>
    </w:p>
    <w:p>
      <w:pPr>
        <w:pStyle w:val="ListNumber"/>
      </w:pPr>
      <w:r>
        <w:t>4. The AI application selects an appropriate MCP tool.</w:t>
      </w:r>
    </w:p>
    <w:p>
      <w:pPr>
        <w:pStyle w:val="ListNumber"/>
      </w:pPr>
      <w:r>
        <w:t>5. The MCP client sends a tool-call request to the MCP server.</w:t>
      </w:r>
    </w:p>
    <w:p>
      <w:pPr>
        <w:pStyle w:val="ListNumber"/>
      </w:pPr>
      <w:r>
        <w:t>6. The MCP server executes the tool implementation.</w:t>
      </w:r>
    </w:p>
    <w:p>
      <w:pPr>
        <w:pStyle w:val="ListNumber"/>
      </w:pPr>
      <w:r>
        <w:t>7. The tool may call the AWS EC2 API.</w:t>
      </w:r>
    </w:p>
    <w:p>
      <w:pPr>
        <w:pStyle w:val="ListNumber"/>
      </w:pPr>
      <w:r>
        <w:t>8. The server returns the result through MCP.</w:t>
      </w:r>
    </w:p>
    <w:p>
      <w:pPr>
        <w:pStyle w:val="ListNumber"/>
      </w:pPr>
      <w:r>
        <w:t>9. The client makes the result available to the AI workflow.</w:t>
      </w:r>
    </w:p>
    <w:p>
      <w:pPr>
        <w:pStyle w:val="ListNumber"/>
      </w:pPr>
      <w:r>
        <w:t>10. The LLM uses the result to formulate the final answer.</w:t>
      </w:r>
    </w:p>
    <w:p>
      <w:pPr>
        <w:pStyle w:val="Heading1"/>
      </w:pPr>
      <w:r>
        <w:t>13. Transport</w:t>
      </w:r>
    </w:p>
    <w:p>
      <w:r>
        <w:t>Transport answers: “How does the MCP client communicate with the MCP server?”</w:t>
      </w:r>
    </w:p>
    <w:p>
      <w:r>
        <w:t>Two important transports you will encounter are:</w:t>
      </w:r>
    </w:p>
    <w:p>
      <w:r>
        <w:t>stdio — commonly used when the MCP server is a local process.</w:t>
      </w:r>
    </w:p>
    <w:p>
      <w:r>
        <w:t>Streamable HTTP — used for MCP communication over HTTP, including remote deployments.</w:t>
      </w:r>
    </w:p>
    <w:p>
      <w:pPr>
        <w:pStyle w:val="Heading1"/>
      </w:pPr>
      <w:r>
        <w:t>14. Local MCP Example</w:t>
      </w:r>
    </w:p>
    <w:p>
      <w:r>
        <w:t>A local MCP server can be a Python process running on your computer:</w:t>
      </w:r>
    </w:p>
    <w:p>
      <w:r>
        <w:t>AI Application</w:t>
        <w:br/>
        <w:t xml:space="preserve">    ↓ stdio</w:t>
        <w:br/>
        <w:t>Local MCP Server</w:t>
        <w:br/>
        <w:t xml:space="preserve">    ↓</w:t>
        <w:br/>
        <w:t>Local files / APIs</w:t>
      </w:r>
    </w:p>
    <w:p>
      <w:pPr>
        <w:pStyle w:val="Heading1"/>
      </w:pPr>
      <w:r>
        <w:t>15. Remote MCP Example</w:t>
      </w:r>
    </w:p>
    <w:p>
      <w:r>
        <w:t>A remote MCP server can be deployed in a cloud environment:</w:t>
      </w:r>
    </w:p>
    <w:p>
      <w:r>
        <w:t>AI Application</w:t>
        <w:br/>
        <w:t xml:space="preserve">    ↓ HTTPS / Streamable HTTP</w:t>
        <w:br/>
        <w:t>Remote MCP Server</w:t>
        <w:br/>
        <w:t xml:space="preserve">    ↓</w:t>
        <w:br/>
        <w:t>AWS / Database / Internal APIs</w:t>
      </w:r>
    </w:p>
    <w:p>
      <w:pPr>
        <w:pStyle w:val="Heading1"/>
      </w:pPr>
      <w:r>
        <w:t>16. Client vs Server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Component</w:t>
            </w:r>
          </w:p>
        </w:tc>
        <w:tc>
          <w:tcPr>
            <w:tcW w:type="dxa" w:w="3312"/>
          </w:tcPr>
          <w:p>
            <w:r>
              <w:t>Simple Meaning</w:t>
            </w:r>
          </w:p>
        </w:tc>
        <w:tc>
          <w:tcPr>
            <w:tcW w:type="dxa" w:w="3312"/>
          </w:tcPr>
          <w:p>
            <w:r>
              <w:t>Memory Trick</w:t>
            </w:r>
          </w:p>
        </w:tc>
      </w:tr>
      <w:tr>
        <w:tc>
          <w:tcPr>
            <w:tcW w:type="dxa" w:w="3312"/>
          </w:tcPr>
          <w:p>
            <w:r>
              <w:t>MCP Client</w:t>
            </w:r>
          </w:p>
        </w:tc>
        <w:tc>
          <w:tcPr>
            <w:tcW w:type="dxa" w:w="3312"/>
          </w:tcPr>
          <w:p>
            <w:r>
              <w:t>Uses/communicates with capabilities.</w:t>
            </w:r>
          </w:p>
        </w:tc>
        <w:tc>
          <w:tcPr>
            <w:tcW w:type="dxa" w:w="3312"/>
          </w:tcPr>
          <w:p>
            <w:r>
              <w:t>Client consumes</w:t>
            </w:r>
          </w:p>
        </w:tc>
      </w:tr>
      <w:tr>
        <w:tc>
          <w:tcPr>
            <w:tcW w:type="dxa" w:w="3312"/>
          </w:tcPr>
          <w:p>
            <w:r>
              <w:t>MCP Server</w:t>
            </w:r>
          </w:p>
        </w:tc>
        <w:tc>
          <w:tcPr>
            <w:tcW w:type="dxa" w:w="3312"/>
          </w:tcPr>
          <w:p>
            <w:r>
              <w:t>Provides capabilities.</w:t>
            </w:r>
          </w:p>
        </w:tc>
        <w:tc>
          <w:tcPr>
            <w:tcW w:type="dxa" w:w="3312"/>
          </w:tcPr>
          <w:p>
            <w:r>
              <w:t>Server provides</w:t>
            </w:r>
          </w:p>
        </w:tc>
      </w:tr>
    </w:tbl>
    <w:p>
      <w:pPr>
        <w:pStyle w:val="Heading1"/>
      </w:pPr>
      <w:r>
        <w:t>17. Host vs Client</w:t>
      </w:r>
    </w:p>
    <w:p>
      <w:r>
        <w:t>The host and client are not the same thing. The host is the complete AI application; the MCP client is the communication component inside the host.</w:t>
      </w:r>
    </w:p>
    <w:p>
      <w:r>
        <w:t>Host = AI application</w:t>
        <w:br/>
        <w:t>Client = MCP communication component inside the host</w:t>
      </w:r>
    </w:p>
    <w:p>
      <w:pPr>
        <w:pStyle w:val="Heading1"/>
      </w:pPr>
      <w:r>
        <w:t>18. Server vs Tool</w:t>
      </w:r>
    </w:p>
    <w:p>
      <w:r>
        <w:t>The MCP server is the provider/container for capabilities. Individual tools are the specific actions it exposes.</w:t>
      </w:r>
    </w:p>
    <w:p>
      <w:r>
        <w:t>AWS MCP Server</w:t>
        <w:br/>
        <w:t xml:space="preserve">  ├── list_ec2_instances()</w:t>
        <w:br/>
        <w:t xml:space="preserve">  ├── list_s3_buckets()</w:t>
        <w:br/>
        <w:t xml:space="preserve">  └── list_lambda_functions()</w:t>
      </w:r>
    </w:p>
    <w:p>
      <w:pPr>
        <w:pStyle w:val="Heading1"/>
      </w:pPr>
      <w:r>
        <w:t>19. Important: MCP Server ≠ Cloud Server</w:t>
      </w:r>
    </w:p>
    <w:p>
      <w:r>
        <w:t>An MCP server is software implementing the MCP server role. It can simply be a Python program running locally. It does not have to be an EC2 instance or other cloud server.</w:t>
      </w:r>
    </w:p>
    <w:p>
      <w:pPr>
        <w:pStyle w:val="Heading1"/>
      </w:pPr>
      <w:r>
        <w:t>20. Level 2 Cheat Sheet</w:t>
      </w:r>
    </w:p>
    <w:p>
      <w:pPr>
        <w:pStyle w:val="ListBullet"/>
      </w:pPr>
      <w:r>
        <w:t>HOST = complete AI application</w:t>
      </w:r>
    </w:p>
    <w:p>
      <w:pPr>
        <w:pStyle w:val="ListBullet"/>
      </w:pPr>
      <w:r>
        <w:t>CLIENT = communicates with MCP server</w:t>
      </w:r>
    </w:p>
    <w:p>
      <w:pPr>
        <w:pStyle w:val="ListBullet"/>
      </w:pPr>
      <w:r>
        <w:t>SERVER = provides capabilities</w:t>
      </w:r>
    </w:p>
    <w:p>
      <w:pPr>
        <w:pStyle w:val="ListBullet"/>
      </w:pPr>
      <w:r>
        <w:t>TOOL = action</w:t>
      </w:r>
    </w:p>
    <w:p>
      <w:pPr>
        <w:pStyle w:val="ListBullet"/>
      </w:pPr>
      <w:r>
        <w:t>RESOURCE = data/context</w:t>
      </w:r>
    </w:p>
    <w:p>
      <w:pPr>
        <w:pStyle w:val="ListBullet"/>
      </w:pPr>
      <w:r>
        <w:t>PROMPT = reusable instruction</w:t>
      </w:r>
    </w:p>
    <w:p>
      <w:pPr>
        <w:pStyle w:val="ListBullet"/>
      </w:pPr>
      <w:r>
        <w:t>PROTOCOL = rules for communication</w:t>
      </w:r>
    </w:p>
    <w:p>
      <w:pPr>
        <w:pStyle w:val="ListBullet"/>
      </w:pPr>
      <w:r>
        <w:t>JSON-RPC 2.0 = structured message format used by MCP</w:t>
      </w:r>
    </w:p>
    <w:p>
      <w:pPr>
        <w:pStyle w:val="ListBullet"/>
      </w:pPr>
      <w:r>
        <w:t>TRANSPORT = mechanism carrying communication, such as stdio or Streamable HTTP</w:t>
      </w:r>
    </w:p>
    <w:p>
      <w:pPr>
        <w:pStyle w:val="Heading1"/>
      </w:pPr>
      <w:r>
        <w:t>21. Interview Questions</w:t>
      </w:r>
    </w:p>
    <w:p>
      <w:r>
        <w:rPr>
          <w:b/>
        </w:rPr>
        <w:t>Q: What is the difference between an MCP Host and Client?</w:t>
      </w:r>
      <w:r>
        <w:br/>
        <w:t>A: The Host is the complete AI application. The Client is the component inside the Host that communicates with MCP servers.</w:t>
      </w:r>
    </w:p>
    <w:p>
      <w:r>
        <w:rPr>
          <w:b/>
        </w:rPr>
        <w:t>Q: What does an MCP server do?</w:t>
      </w:r>
      <w:r>
        <w:br/>
        <w:t>A: It exposes capabilities such as tools, resources, and prompts to an MCP client.</w:t>
      </w:r>
    </w:p>
    <w:p>
      <w:r>
        <w:rPr>
          <w:b/>
        </w:rPr>
        <w:t>Q: How does an MCP client communicate with a server?</w:t>
      </w:r>
      <w:r>
        <w:br/>
        <w:t>A: Through the MCP protocol using a supported transport.</w:t>
      </w:r>
    </w:p>
    <w:p>
      <w:r>
        <w:rPr>
          <w:b/>
        </w:rPr>
        <w:t>Q: What is JSON-RPC?</w:t>
      </w:r>
      <w:r>
        <w:br/>
        <w:t>A: A lightweight structured messaging protocol. MCP uses JSON-RPC 2.0 for its protocol messages.</w:t>
      </w:r>
    </w:p>
    <w:p>
      <w:r>
        <w:rPr>
          <w:b/>
        </w:rPr>
        <w:t>Q: What is tool discovery?</w:t>
      </w:r>
      <w:r>
        <w:br/>
        <w:t>A: The process by which a client learns what tools an MCP server provides and their descriptions/input schemas.</w:t>
      </w:r>
    </w:p>
    <w:p>
      <w:r>
        <w:rPr>
          <w:b/>
        </w:rPr>
        <w:t>Q: What happens during initialization?</w:t>
      </w:r>
      <w:r>
        <w:br/>
        <w:t>A: The client and server establish the MCP session and exchange protocol/capability information before normal communication.</w:t>
      </w:r>
    </w:p>
    <w:p>
      <w:r>
        <w:rPr>
          <w:b/>
        </w:rPr>
        <w:t>Q: What is transport?</w:t>
      </w:r>
      <w:r>
        <w:br/>
        <w:t>A: The mechanism used to carry MCP communication between client and server, such as stdio or Streamable HTTP.</w:t>
      </w:r>
    </w:p>
    <w:p>
      <w:pPr>
        <w:pStyle w:val="Heading1"/>
      </w:pPr>
      <w:r>
        <w:t>22. Test Yourself</w:t>
      </w:r>
    </w:p>
    <w:p>
      <w:pPr>
        <w:pStyle w:val="ListNumber"/>
      </w:pPr>
      <w:r>
        <w:t>Who receives the user's request?</w:t>
      </w:r>
    </w:p>
    <w:p>
      <w:pPr>
        <w:pStyle w:val="ListNumber"/>
      </w:pPr>
      <w:r>
        <w:t>Who decides that an EC2 tool is needed?</w:t>
      </w:r>
    </w:p>
    <w:p>
      <w:pPr>
        <w:pStyle w:val="ListNumber"/>
      </w:pPr>
      <w:r>
        <w:t>Who communicates with the MCP server?</w:t>
      </w:r>
    </w:p>
    <w:p>
      <w:pPr>
        <w:pStyle w:val="ListNumber"/>
      </w:pPr>
      <w:r>
        <w:t>Who provides the EC2 tool?</w:t>
      </w:r>
    </w:p>
    <w:p>
      <w:pPr>
        <w:pStyle w:val="ListNumber"/>
      </w:pPr>
      <w:r>
        <w:t>Who actually calls the AWS API?</w:t>
      </w:r>
    </w:p>
    <w:p>
      <w:pPr>
        <w:pStyle w:val="ListNumber"/>
      </w:pPr>
      <w:r>
        <w:t>Who returns the result to the AI workflow?</w:t>
      </w:r>
    </w:p>
    <w:p>
      <w:pPr>
        <w:pStyle w:val="Heading1"/>
      </w:pPr>
      <w:r>
        <w:t>23. One Diagram to Memorize</w:t>
      </w:r>
    </w:p>
    <w:p>
      <w:r>
        <w:rPr>
          <w:rFonts w:ascii="Consolas" w:hAnsi="Consolas"/>
          <w:sz w:val="20"/>
        </w:rPr>
        <w:t>USER</w:t>
        <w:br/>
        <w:t xml:space="preserve">  ↓</w:t>
        <w:br/>
        <w:t>HOST (AI Application + LLM)</w:t>
        <w:br/>
        <w:t xml:space="preserve">  ↓</w:t>
        <w:br/>
        <w:t>MCP CLIENT</w:t>
        <w:br/>
        <w:t xml:space="preserve">  ↓  MCP / JSON-RPC</w:t>
        <w:br/>
        <w:t>MCP SERVER</w:t>
        <w:br/>
        <w:t xml:space="preserve">  ├── TOOLS</w:t>
        <w:br/>
        <w:t xml:space="preserve">  ├── RESOURCES</w:t>
        <w:br/>
        <w:t xml:space="preserve">  └── PROMPTS</w:t>
        <w:br/>
        <w:t xml:space="preserve">  ↓</w:t>
        <w:br/>
        <w:t>AWS / DATABASE / API / FILES</w:t>
      </w:r>
    </w:p>
    <w:p>
      <w:r>
        <w:t>Next: Level 3 — Build Your First MCP Server. You will install the Python MCP SDK, create server.py, build your first tool, run the server, test it, and understand the code line by line.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