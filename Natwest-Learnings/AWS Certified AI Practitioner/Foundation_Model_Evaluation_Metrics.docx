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A810" w14:textId="77777777" w:rsidR="00501CBB" w:rsidRDefault="00000000">
      <w:pPr>
        <w:pStyle w:val="Heading1"/>
      </w:pPr>
      <w:r>
        <w:t>Foundation Model Evaluation Metrics - Detailed Interview Notes</w:t>
      </w:r>
    </w:p>
    <w:p w14:paraId="3B624734" w14:textId="77777777" w:rsidR="00501CBB" w:rsidRDefault="00000000">
      <w:pPr>
        <w:pStyle w:val="Heading1"/>
      </w:pPr>
      <w:r>
        <w:t>Basic Concepts</w:t>
      </w:r>
    </w:p>
    <w:p w14:paraId="4452641E" w14:textId="77777777" w:rsidR="00501CBB" w:rsidRDefault="00000000">
      <w:pPr>
        <w:pStyle w:val="Heading2"/>
      </w:pPr>
      <w:r>
        <w:t>Reference</w:t>
      </w:r>
    </w:p>
    <w:p w14:paraId="27D79EA7" w14:textId="77777777" w:rsidR="00501CBB" w:rsidRDefault="00000000">
      <w:r>
        <w:t>A Reference is the correct or expected answer written by a human or available in the dataset. Every evaluation metric compares the model's generated output with this reference.</w:t>
      </w:r>
      <w:r>
        <w:br/>
      </w:r>
      <w:r>
        <w:br/>
        <w:t>Example:</w:t>
      </w:r>
      <w:r>
        <w:br/>
        <w:t>Question: What is the capital of France?</w:t>
      </w:r>
      <w:r>
        <w:br/>
        <w:t>Reference: Paris is the capital of France.</w:t>
      </w:r>
      <w:r>
        <w:br/>
        <w:t>Generated Output: France's capital is Paris.</w:t>
      </w:r>
      <w:r>
        <w:br/>
      </w:r>
      <w:r>
        <w:br/>
        <w:t>The reference is the 'gold standard' answer.</w:t>
      </w:r>
    </w:p>
    <w:p w14:paraId="15EE38A6" w14:textId="77777777" w:rsidR="00501CBB" w:rsidRDefault="00000000">
      <w:pPr>
        <w:pStyle w:val="Heading2"/>
      </w:pPr>
      <w:r>
        <w:t>Generated Output</w:t>
      </w:r>
    </w:p>
    <w:p w14:paraId="6EFFF2D2" w14:textId="77777777" w:rsidR="00501CBB" w:rsidRDefault="00000000">
      <w:r>
        <w:t>The Generated Output is the answer produced by the Foundation Model.</w:t>
      </w:r>
      <w:r>
        <w:br/>
      </w:r>
      <w:r>
        <w:br/>
        <w:t>Example:</w:t>
      </w:r>
      <w:r>
        <w:br/>
        <w:t>Reference: Paris is the capital of France.</w:t>
      </w:r>
      <w:r>
        <w:br/>
        <w:t>Generated: France's capital is Paris.</w:t>
      </w:r>
    </w:p>
    <w:p w14:paraId="6C135D2B" w14:textId="77777777" w:rsidR="00501CBB" w:rsidRDefault="00000000">
      <w:pPr>
        <w:pStyle w:val="Heading2"/>
      </w:pPr>
      <w:r>
        <w:t>Matching Content</w:t>
      </w:r>
    </w:p>
    <w:p w14:paraId="3DEA36A1" w14:textId="77777777" w:rsidR="00501CBB" w:rsidRDefault="00000000">
      <w:r>
        <w:t>Matching content is the common part between the reference and generated output.</w:t>
      </w:r>
      <w:r>
        <w:br/>
      </w:r>
      <w:r>
        <w:br/>
        <w:t>Reference: Apple Mango Banana</w:t>
      </w:r>
      <w:r>
        <w:br/>
        <w:t>Generated: Apple Mango Banana Orange</w:t>
      </w:r>
      <w:r>
        <w:br/>
      </w:r>
      <w:r>
        <w:br/>
        <w:t>Matching words:</w:t>
      </w:r>
      <w:r>
        <w:br/>
        <w:t>• Apple</w:t>
      </w:r>
      <w:r>
        <w:br/>
        <w:t>• Mango</w:t>
      </w:r>
      <w:r>
        <w:br/>
        <w:t>• Banana</w:t>
      </w:r>
      <w:r>
        <w:br/>
      </w:r>
      <w:r>
        <w:br/>
        <w:t>Matching content = 3 words.</w:t>
      </w:r>
    </w:p>
    <w:p w14:paraId="5D3E89A4" w14:textId="77777777" w:rsidR="00501CBB" w:rsidRDefault="00000000">
      <w:pPr>
        <w:pStyle w:val="Heading2"/>
      </w:pPr>
      <w:r>
        <w:t>Precision</w:t>
      </w:r>
    </w:p>
    <w:p w14:paraId="43333989" w14:textId="77777777" w:rsidR="00501CBB" w:rsidRDefault="00000000">
      <w:r>
        <w:t>Precision answers:</w:t>
      </w:r>
      <w:r>
        <w:br/>
        <w:t>'Out of everything the model generated, how much was correct?'</w:t>
      </w:r>
      <w:r>
        <w:br/>
      </w:r>
      <w:r>
        <w:br/>
        <w:t>Formula:</w:t>
      </w:r>
      <w:r>
        <w:br/>
      </w:r>
      <w:r>
        <w:lastRenderedPageBreak/>
        <w:t>Precision = Matching Content / Generated Content</w:t>
      </w:r>
      <w:r>
        <w:br/>
      </w:r>
      <w:r>
        <w:br/>
        <w:t>Example:</w:t>
      </w:r>
      <w:r>
        <w:br/>
        <w:t>Reference: Apple Mango Banana</w:t>
      </w:r>
      <w:r>
        <w:br/>
        <w:t>Generated: Apple Mango Banana Orange</w:t>
      </w:r>
      <w:r>
        <w:br/>
      </w:r>
      <w:r>
        <w:br/>
        <w:t>Matching = 3</w:t>
      </w:r>
      <w:r>
        <w:br/>
        <w:t>Generated = 4</w:t>
      </w:r>
      <w:r>
        <w:br/>
      </w:r>
      <w:r>
        <w:br/>
        <w:t>Precision = 3/4 = 0.75 (75%)</w:t>
      </w:r>
      <w:r>
        <w:br/>
      </w:r>
      <w:r>
        <w:br/>
        <w:t>Interpretation:</w:t>
      </w:r>
      <w:r>
        <w:br/>
        <w:t>The model generated four words but only three matched the reference.</w:t>
      </w:r>
    </w:p>
    <w:p w14:paraId="1F331842" w14:textId="77777777" w:rsidR="00501CBB" w:rsidRDefault="00000000">
      <w:pPr>
        <w:pStyle w:val="Heading2"/>
      </w:pPr>
      <w:r>
        <w:t>Recall</w:t>
      </w:r>
    </w:p>
    <w:p w14:paraId="06366D81" w14:textId="77777777" w:rsidR="00501CBB" w:rsidRDefault="00000000">
      <w:r>
        <w:t>Recall answers:</w:t>
      </w:r>
      <w:r>
        <w:br/>
        <w:t>'Out of everything expected, how much did the model generate?'</w:t>
      </w:r>
      <w:r>
        <w:br/>
      </w:r>
      <w:r>
        <w:br/>
        <w:t>Formula:</w:t>
      </w:r>
      <w:r>
        <w:br/>
        <w:t>Recall = Matching Content / Reference Content</w:t>
      </w:r>
      <w:r>
        <w:br/>
      </w:r>
      <w:r>
        <w:br/>
        <w:t>Example:</w:t>
      </w:r>
      <w:r>
        <w:br/>
        <w:t>Reference: Apple Mango Banana Orange</w:t>
      </w:r>
      <w:r>
        <w:br/>
        <w:t>Generated: Apple Mango Banana</w:t>
      </w:r>
      <w:r>
        <w:br/>
      </w:r>
      <w:r>
        <w:br/>
        <w:t>Matching = 3</w:t>
      </w:r>
      <w:r>
        <w:br/>
        <w:t>Reference = 4</w:t>
      </w:r>
      <w:r>
        <w:br/>
      </w:r>
      <w:r>
        <w:br/>
        <w:t>Recall = 3/4 = 0.75 (75%)</w:t>
      </w:r>
      <w:r>
        <w:br/>
      </w:r>
      <w:r>
        <w:br/>
        <w:t>Interpretation:</w:t>
      </w:r>
      <w:r>
        <w:br/>
        <w:t>The model generated only three of the four expected words.</w:t>
      </w:r>
    </w:p>
    <w:p w14:paraId="711392F3" w14:textId="77777777" w:rsidR="00501CBB" w:rsidRDefault="00000000">
      <w:pPr>
        <w:pStyle w:val="Heading1"/>
      </w:pPr>
      <w:r>
        <w:t>BLEU</w:t>
      </w:r>
    </w:p>
    <w:p w14:paraId="16F9711C" w14:textId="77777777" w:rsidR="00501CBB" w:rsidRDefault="00000000">
      <w:r>
        <w:t>BLEU (BiLingual Evaluation Understudy) is a Precision-based metric.</w:t>
      </w:r>
      <w:r>
        <w:br/>
      </w:r>
      <w:r>
        <w:br/>
        <w:t>Simple meaning:</w:t>
      </w:r>
      <w:r>
        <w:br/>
        <w:t>BLEU checks whether the model used the same words and phrases as the reference.</w:t>
      </w:r>
      <w:r>
        <w:br/>
      </w:r>
      <w:r>
        <w:br/>
        <w:t>Formula:</w:t>
      </w:r>
      <w:r>
        <w:br/>
        <w:t>BLEU ≈ Matching n-grams / Generated n-grams</w:t>
      </w:r>
      <w:r>
        <w:br/>
        <w:t>(The complete BLEU algorithm also applies a brevity penalty.)</w:t>
      </w:r>
      <w:r>
        <w:br/>
      </w:r>
      <w:r>
        <w:lastRenderedPageBreak/>
        <w:br/>
        <w:t>Example:</w:t>
      </w:r>
      <w:r>
        <w:br/>
        <w:t>Reference:</w:t>
      </w:r>
      <w:r>
        <w:br/>
        <w:t>I love playing cricket on weekends.</w:t>
      </w:r>
      <w:r>
        <w:br/>
      </w:r>
      <w:r>
        <w:br/>
        <w:t>Output A:</w:t>
      </w:r>
      <w:r>
        <w:br/>
        <w:t>I love playing cricket on weekends.</w:t>
      </w:r>
      <w:r>
        <w:br/>
        <w:t>BLEU = 1.0 (Perfect)</w:t>
      </w:r>
      <w:r>
        <w:br/>
      </w:r>
      <w:r>
        <w:br/>
        <w:t>Output B:</w:t>
      </w:r>
      <w:r>
        <w:br/>
        <w:t>I enjoy playing cricket during weekends.</w:t>
      </w:r>
      <w:r>
        <w:br/>
        <w:t>BLEU is lower because the wording changed even though the meaning is similar.</w:t>
      </w:r>
      <w:r>
        <w:br/>
      </w:r>
      <w:r>
        <w:br/>
        <w:t>Output C:</w:t>
      </w:r>
      <w:r>
        <w:br/>
        <w:t>I love playing football on weekends.</w:t>
      </w:r>
      <w:r>
        <w:br/>
        <w:t>BLEU is still reasonably high because many words overlap, even though the meaning changed.</w:t>
      </w:r>
      <w:r>
        <w:br/>
      </w:r>
      <w:r>
        <w:br/>
        <w:t>Advantages:</w:t>
      </w:r>
      <w:r>
        <w:br/>
        <w:t>• Fast</w:t>
      </w:r>
      <w:r>
        <w:br/>
        <w:t>• Standard translation metric</w:t>
      </w:r>
      <w:r>
        <w:br/>
      </w:r>
      <w:r>
        <w:br/>
        <w:t>Limitation:</w:t>
      </w:r>
      <w:r>
        <w:br/>
        <w:t>• Cannot understand synonyms or meaning.</w:t>
      </w:r>
      <w:r>
        <w:br/>
      </w:r>
      <w:r>
        <w:br/>
        <w:t>Interview:</w:t>
      </w:r>
      <w:r>
        <w:br/>
        <w:t>Higher BLEU is better.</w:t>
      </w:r>
    </w:p>
    <w:p w14:paraId="7A750A52" w14:textId="77777777" w:rsidR="00501CBB" w:rsidRDefault="00000000">
      <w:pPr>
        <w:pStyle w:val="Heading1"/>
      </w:pPr>
      <w:r>
        <w:t>ROUGE</w:t>
      </w:r>
    </w:p>
    <w:p w14:paraId="7719F31B" w14:textId="5DAEB429" w:rsidR="00501CBB" w:rsidRDefault="00000000">
      <w:r>
        <w:t>ROUGE (Recall-Oriented Understudy for Gisting Evaluation) is a Recall-based metric.</w:t>
      </w:r>
      <w:r>
        <w:br/>
      </w:r>
      <w:r>
        <w:br/>
        <w:t>Simple meaning:</w:t>
      </w:r>
      <w:r>
        <w:br/>
        <w:t>ROUGE checks how much of the reference answer is covered by the generated answer.</w:t>
      </w:r>
      <w:r>
        <w:br/>
      </w:r>
      <w:r>
        <w:br/>
        <w:t>It is mainly used for text summarization.</w:t>
      </w:r>
      <w:r>
        <w:br/>
      </w:r>
      <w:r>
        <w:br/>
        <w:t>Example:</w:t>
      </w:r>
      <w:r>
        <w:br/>
        <w:t>Reference:</w:t>
      </w:r>
      <w:r>
        <w:br/>
        <w:t>The cat sat on the mat</w:t>
      </w:r>
      <w:r>
        <w:br/>
      </w:r>
      <w:r>
        <w:br/>
        <w:t>Generated:</w:t>
      </w:r>
      <w:r>
        <w:br/>
        <w:t>The cat is on the mat</w:t>
      </w:r>
      <w:r>
        <w:br/>
      </w:r>
      <w:r>
        <w:lastRenderedPageBreak/>
        <w:br/>
      </w:r>
      <w:r>
        <w:br/>
      </w:r>
      <w:r>
        <w:br/>
      </w:r>
    </w:p>
    <w:p w14:paraId="612E5948" w14:textId="77777777" w:rsidR="00565D7D" w:rsidRDefault="00565D7D" w:rsidP="00565D7D">
      <w:pPr>
        <w:pStyle w:val="Heading2"/>
      </w:pPr>
      <w:r>
        <w:t>What is ROUGE-1?</w:t>
      </w:r>
    </w:p>
    <w:p w14:paraId="4A240236" w14:textId="77777777" w:rsidR="00565D7D" w:rsidRDefault="00565D7D" w:rsidP="00565D7D">
      <w:r>
        <w:t>ROUGE-1 measures Word Overlap.</w:t>
      </w:r>
      <w:r>
        <w:br/>
      </w:r>
      <w:r>
        <w:br/>
        <w:t>It checks how many individual words in the generated answer match the reference answer.</w:t>
      </w:r>
      <w:r>
        <w:br/>
      </w:r>
      <w:r>
        <w:br/>
        <w:t>Think of it as: 'Did the model use the same important words?'</w:t>
      </w:r>
      <w:r>
        <w:br/>
      </w:r>
      <w:r>
        <w:br/>
        <w:t>Example:</w:t>
      </w:r>
      <w:r>
        <w:br/>
        <w:t>Reference: The cat sat on the mat</w:t>
      </w:r>
      <w:r>
        <w:br/>
        <w:t>Generated: The cat is on the mat</w:t>
      </w:r>
      <w:r>
        <w:br/>
      </w:r>
      <w:r>
        <w:br/>
        <w:t>Matching words: The, cat, on, the, mat.</w:t>
      </w:r>
      <w:r>
        <w:br/>
        <w:t>ROUGE-1 compares single words only.</w:t>
      </w:r>
    </w:p>
    <w:p w14:paraId="38419CB7" w14:textId="0B779940" w:rsidR="00222BF7" w:rsidRDefault="00222BF7" w:rsidP="00565D7D">
      <w:r>
        <w:t>In simple words</w:t>
      </w:r>
    </w:p>
    <w:p w14:paraId="15D92742" w14:textId="46C3D93B" w:rsidR="00222BF7" w:rsidRDefault="00222BF7" w:rsidP="00565D7D">
      <w:r>
        <w:t>ROUGE-1 (Word Overlap)</w:t>
      </w:r>
      <w:r>
        <w:br/>
        <w:t>Formula:</w:t>
      </w:r>
      <w:r>
        <w:br/>
        <w:t>Matching Words / Reference Words</w:t>
      </w:r>
      <w:r>
        <w:br/>
      </w:r>
      <w:r>
        <w:br/>
        <w:t>Reference words = 6</w:t>
      </w:r>
      <w:r>
        <w:br/>
        <w:t>Matching words = 5</w:t>
      </w:r>
      <w:r>
        <w:br/>
      </w:r>
      <w:r>
        <w:br/>
        <w:t>Score = 5/6 = 0.83</w:t>
      </w:r>
      <w:r>
        <w:br/>
      </w:r>
      <w:r>
        <w:br/>
        <w:t>Interpretation:</w:t>
      </w:r>
      <w:r>
        <w:br/>
        <w:t>83% of the important words are covered.</w:t>
      </w:r>
    </w:p>
    <w:p w14:paraId="6275B066" w14:textId="77777777" w:rsidR="00565D7D" w:rsidRDefault="00565D7D" w:rsidP="00565D7D">
      <w:pPr>
        <w:pStyle w:val="Heading2"/>
      </w:pPr>
      <w:r>
        <w:t>What is ROUGE-2?</w:t>
      </w:r>
    </w:p>
    <w:p w14:paraId="57FD30A4" w14:textId="77777777" w:rsidR="00565D7D" w:rsidRDefault="00565D7D" w:rsidP="00565D7D">
      <w:r>
        <w:t>ROUGE-2 measures Phrase Overlap.</w:t>
      </w:r>
      <w:r>
        <w:br/>
      </w:r>
      <w:r>
        <w:br/>
        <w:t>It compares two-word phrases (called bigrams) between the reference and generated text.</w:t>
      </w:r>
      <w:r>
        <w:br/>
      </w:r>
      <w:r>
        <w:br/>
        <w:t>Think of it as: 'Did the model preserve important phrases?'</w:t>
      </w:r>
      <w:r>
        <w:br/>
      </w:r>
      <w:r>
        <w:br/>
        <w:t>Reference bigrams:</w:t>
      </w:r>
      <w:r>
        <w:br/>
        <w:t>The cat</w:t>
      </w:r>
      <w:r>
        <w:br/>
      </w:r>
      <w:proofErr w:type="spellStart"/>
      <w:r>
        <w:t>cat</w:t>
      </w:r>
      <w:proofErr w:type="spellEnd"/>
      <w:r>
        <w:t xml:space="preserve"> sat</w:t>
      </w:r>
      <w:r>
        <w:br/>
      </w:r>
      <w:proofErr w:type="spellStart"/>
      <w:r>
        <w:t>sat</w:t>
      </w:r>
      <w:proofErr w:type="spellEnd"/>
      <w:r>
        <w:t xml:space="preserve"> on</w:t>
      </w:r>
      <w:r>
        <w:br/>
      </w:r>
      <w:proofErr w:type="spellStart"/>
      <w:r>
        <w:lastRenderedPageBreak/>
        <w:t>on</w:t>
      </w:r>
      <w:proofErr w:type="spellEnd"/>
      <w:r>
        <w:t xml:space="preserve"> the</w:t>
      </w:r>
      <w:r>
        <w:br/>
      </w:r>
      <w:proofErr w:type="spellStart"/>
      <w:r>
        <w:t>the</w:t>
      </w:r>
      <w:proofErr w:type="spellEnd"/>
      <w:r>
        <w:t xml:space="preserve"> mat</w:t>
      </w:r>
      <w:r>
        <w:br/>
      </w:r>
      <w:r>
        <w:br/>
        <w:t>Generated bigrams:</w:t>
      </w:r>
      <w:r>
        <w:br/>
        <w:t>The cat</w:t>
      </w:r>
      <w:r>
        <w:br/>
      </w:r>
      <w:proofErr w:type="spellStart"/>
      <w:r>
        <w:t>cat</w:t>
      </w:r>
      <w:proofErr w:type="spellEnd"/>
      <w:r>
        <w:t xml:space="preserve"> is</w:t>
      </w:r>
      <w:r>
        <w:br/>
      </w:r>
      <w:proofErr w:type="spellStart"/>
      <w:r>
        <w:t>is</w:t>
      </w:r>
      <w:proofErr w:type="spellEnd"/>
      <w:r>
        <w:t xml:space="preserve"> on</w:t>
      </w:r>
      <w:r>
        <w:br/>
      </w:r>
      <w:proofErr w:type="spellStart"/>
      <w:r>
        <w:t>on</w:t>
      </w:r>
      <w:proofErr w:type="spellEnd"/>
      <w:r>
        <w:t xml:space="preserve"> the</w:t>
      </w:r>
      <w:r>
        <w:br/>
      </w:r>
      <w:proofErr w:type="spellStart"/>
      <w:r>
        <w:t>the</w:t>
      </w:r>
      <w:proofErr w:type="spellEnd"/>
      <w:r>
        <w:t xml:space="preserve"> mat</w:t>
      </w:r>
      <w:r>
        <w:br/>
      </w:r>
      <w:r>
        <w:br/>
        <w:t>Matching phrases: The cat, on the, the mat.</w:t>
      </w:r>
    </w:p>
    <w:p w14:paraId="30C4BB0D" w14:textId="1824645F" w:rsidR="00134077" w:rsidRDefault="00134077" w:rsidP="00565D7D">
      <w:r>
        <w:t>In simple words</w:t>
      </w:r>
    </w:p>
    <w:p w14:paraId="0AF0A7C9" w14:textId="00766240" w:rsidR="00134077" w:rsidRDefault="00134077" w:rsidP="00134077">
      <w:r>
        <w:t>ROUGE-2 (Bigram Overlap)</w:t>
      </w:r>
      <w:r>
        <w:br/>
        <w:t>Formula:</w:t>
      </w:r>
      <w:r>
        <w:br/>
        <w:t>Matching Bigrams / Reference Bigrams</w:t>
      </w:r>
      <w:r>
        <w:br/>
      </w:r>
      <w:r>
        <w:br/>
        <w:t>Reference bigrams:</w:t>
      </w:r>
      <w:r>
        <w:br/>
        <w:t>The cat</w:t>
      </w:r>
      <w:r>
        <w:br/>
      </w:r>
      <w:proofErr w:type="spellStart"/>
      <w:r>
        <w:t>cat</w:t>
      </w:r>
      <w:proofErr w:type="spellEnd"/>
      <w:r>
        <w:t xml:space="preserve"> sat</w:t>
      </w:r>
      <w:r>
        <w:br/>
      </w:r>
      <w:proofErr w:type="spellStart"/>
      <w:r>
        <w:t>sat</w:t>
      </w:r>
      <w:proofErr w:type="spellEnd"/>
      <w:r>
        <w:t xml:space="preserve"> on</w:t>
      </w:r>
      <w:r>
        <w:br/>
      </w:r>
      <w:proofErr w:type="spellStart"/>
      <w:r>
        <w:t>on</w:t>
      </w:r>
      <w:proofErr w:type="spellEnd"/>
      <w:r>
        <w:t xml:space="preserve"> the</w:t>
      </w:r>
      <w:r>
        <w:br/>
      </w:r>
      <w:proofErr w:type="spellStart"/>
      <w:r>
        <w:t>the</w:t>
      </w:r>
      <w:proofErr w:type="spellEnd"/>
      <w:r>
        <w:t xml:space="preserve"> mat</w:t>
      </w:r>
      <w:r>
        <w:br/>
      </w:r>
      <w:r>
        <w:br/>
        <w:t>Generated bigrams:</w:t>
      </w:r>
      <w:r>
        <w:br/>
        <w:t>The cat</w:t>
      </w:r>
      <w:r>
        <w:br/>
      </w:r>
      <w:proofErr w:type="spellStart"/>
      <w:r>
        <w:t>cat</w:t>
      </w:r>
      <w:proofErr w:type="spellEnd"/>
      <w:r>
        <w:t xml:space="preserve"> is</w:t>
      </w:r>
      <w:r>
        <w:br/>
      </w:r>
      <w:proofErr w:type="spellStart"/>
      <w:r>
        <w:t>is</w:t>
      </w:r>
      <w:proofErr w:type="spellEnd"/>
      <w:r>
        <w:t xml:space="preserve"> on</w:t>
      </w:r>
      <w:r>
        <w:br/>
      </w:r>
      <w:proofErr w:type="spellStart"/>
      <w:r>
        <w:t>on</w:t>
      </w:r>
      <w:proofErr w:type="spellEnd"/>
      <w:r>
        <w:t xml:space="preserve"> the</w:t>
      </w:r>
      <w:r>
        <w:br/>
      </w:r>
      <w:proofErr w:type="spellStart"/>
      <w:r>
        <w:t>the</w:t>
      </w:r>
      <w:proofErr w:type="spellEnd"/>
      <w:r>
        <w:t xml:space="preserve"> mat</w:t>
      </w:r>
      <w:r>
        <w:br/>
      </w:r>
      <w:r>
        <w:br/>
        <w:t>Matching bigrams = 3</w:t>
      </w:r>
      <w:r>
        <w:br/>
      </w:r>
      <w:r>
        <w:br/>
        <w:t>Score = 3/5 = 0.60</w:t>
      </w:r>
      <w:r>
        <w:br/>
      </w:r>
      <w:r>
        <w:br/>
        <w:t>Interpretation:</w:t>
      </w:r>
      <w:r>
        <w:br/>
        <w:t>Only 60% of the important two-word phrases match.</w:t>
      </w:r>
    </w:p>
    <w:p w14:paraId="184E3269" w14:textId="77777777" w:rsidR="00134077" w:rsidRDefault="00134077" w:rsidP="00565D7D"/>
    <w:p w14:paraId="273FD986" w14:textId="77777777" w:rsidR="00565D7D" w:rsidRDefault="00565D7D" w:rsidP="00565D7D">
      <w:pPr>
        <w:pStyle w:val="Heading2"/>
      </w:pPr>
      <w:r>
        <w:lastRenderedPageBreak/>
        <w:t>What is ROUGE-L?</w:t>
      </w:r>
    </w:p>
    <w:p w14:paraId="3C8D1B8E" w14:textId="5788AA44" w:rsidR="00565D7D" w:rsidRDefault="00565D7D" w:rsidP="00565D7D">
      <w:r>
        <w:t>ROUGE-L measures Sentence Structure.</w:t>
      </w:r>
      <w:r>
        <w:br/>
      </w:r>
      <w:r>
        <w:br/>
        <w:t>It finds the Longest Common Subsequence (LCS), which is the longest sequence of words</w:t>
      </w:r>
    </w:p>
    <w:p w14:paraId="0E347F20" w14:textId="77777777" w:rsidR="00C84E3D" w:rsidRDefault="00C84E3D" w:rsidP="00C84E3D">
      <w:r>
        <w:t>appearing in the same order in both sentences.</w:t>
      </w:r>
      <w:r>
        <w:br/>
      </w:r>
      <w:r>
        <w:br/>
        <w:t>Think of it as: 'Did the model preserve the overall flow of the sentence?'</w:t>
      </w:r>
      <w:r>
        <w:br/>
      </w:r>
      <w:r>
        <w:br/>
        <w:t>Reference: The cat sat on the mat</w:t>
      </w:r>
      <w:r>
        <w:br/>
        <w:t>Generated: The cat is on the mat</w:t>
      </w:r>
      <w:r>
        <w:br/>
      </w:r>
      <w:r>
        <w:br/>
        <w:t>Longest Common Subsequence:</w:t>
      </w:r>
      <w:r>
        <w:br/>
        <w:t>'The cat on the mat'</w:t>
      </w:r>
      <w:r>
        <w:br/>
      </w:r>
      <w:r>
        <w:br/>
        <w:t>ROUGE-L uses this sequence to calculate the score.</w:t>
      </w:r>
    </w:p>
    <w:p w14:paraId="0DC580E1" w14:textId="77777777" w:rsidR="008273FB" w:rsidRDefault="008273FB" w:rsidP="00565D7D"/>
    <w:p w14:paraId="2F07C616" w14:textId="77777777" w:rsidR="008273FB" w:rsidRDefault="008273FB" w:rsidP="008273FB">
      <w:r>
        <w:t>In simple words</w:t>
      </w:r>
      <w:r>
        <w:br/>
      </w:r>
      <w:r>
        <w:br/>
        <w:t>ROUGE-L (Longest Common Subsequence)</w:t>
      </w:r>
      <w:r>
        <w:br/>
        <w:t>Formula:</w:t>
      </w:r>
      <w:r>
        <w:br/>
        <w:t>Length of LCS / Reference Length</w:t>
      </w:r>
      <w:r>
        <w:br/>
      </w:r>
      <w:r>
        <w:br/>
        <w:t>Longest Common Subsequence:</w:t>
      </w:r>
      <w:r>
        <w:br/>
        <w:t>The cat on the mat</w:t>
      </w:r>
      <w:r>
        <w:br/>
      </w:r>
      <w:r>
        <w:br/>
        <w:t>LCS length = 5</w:t>
      </w:r>
      <w:r>
        <w:br/>
        <w:t>Reference length = 6</w:t>
      </w:r>
      <w:r>
        <w:br/>
      </w:r>
      <w:r>
        <w:br/>
        <w:t>Score = 5/6 = 0.83</w:t>
      </w:r>
      <w:r>
        <w:br/>
      </w:r>
      <w:r>
        <w:br/>
        <w:t>Interpretation:</w:t>
      </w:r>
      <w:r>
        <w:br/>
        <w:t>83% of the sentence structure is preserved.</w:t>
      </w:r>
      <w:r>
        <w:br/>
      </w:r>
      <w:r>
        <w:br/>
        <w:t>Memory:</w:t>
      </w:r>
      <w:r>
        <w:br/>
        <w:t>ROUGE-1 = Words</w:t>
      </w:r>
      <w:r>
        <w:br/>
        <w:t>ROUGE-2 = Phrases</w:t>
      </w:r>
      <w:r>
        <w:br/>
        <w:t>ROUGE-L = Sentence structure</w:t>
      </w:r>
      <w:r>
        <w:br/>
      </w:r>
      <w:r>
        <w:br/>
        <w:t>Limitation:</w:t>
      </w:r>
      <w:r>
        <w:br/>
        <w:t>It checks word overlap, not meaning.</w:t>
      </w:r>
    </w:p>
    <w:p w14:paraId="3AC1CFE2" w14:textId="77777777" w:rsidR="00C84E3D" w:rsidRDefault="00C84E3D" w:rsidP="00C84E3D">
      <w:pPr>
        <w:pStyle w:val="Heading2"/>
      </w:pPr>
      <w:r>
        <w:lastRenderedPageBreak/>
        <w:t>Easy Memory Trick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4E3D" w14:paraId="675E711F" w14:textId="77777777" w:rsidTr="009E4665">
        <w:tc>
          <w:tcPr>
            <w:tcW w:w="4320" w:type="dxa"/>
          </w:tcPr>
          <w:p w14:paraId="3850E2B3" w14:textId="77777777" w:rsidR="00C84E3D" w:rsidRDefault="00C84E3D" w:rsidP="009E4665">
            <w:r>
              <w:t>Metric</w:t>
            </w:r>
          </w:p>
        </w:tc>
        <w:tc>
          <w:tcPr>
            <w:tcW w:w="4320" w:type="dxa"/>
          </w:tcPr>
          <w:p w14:paraId="1215BF74" w14:textId="77777777" w:rsidR="00C84E3D" w:rsidRDefault="00C84E3D" w:rsidP="009E4665">
            <w:r>
              <w:t>Checks</w:t>
            </w:r>
          </w:p>
        </w:tc>
      </w:tr>
      <w:tr w:rsidR="00C84E3D" w14:paraId="31ABB269" w14:textId="77777777" w:rsidTr="009E4665">
        <w:tc>
          <w:tcPr>
            <w:tcW w:w="4320" w:type="dxa"/>
          </w:tcPr>
          <w:p w14:paraId="2D26A401" w14:textId="77777777" w:rsidR="00C84E3D" w:rsidRDefault="00C84E3D" w:rsidP="009E4665">
            <w:r>
              <w:t>ROUGE-1</w:t>
            </w:r>
          </w:p>
        </w:tc>
        <w:tc>
          <w:tcPr>
            <w:tcW w:w="4320" w:type="dxa"/>
          </w:tcPr>
          <w:p w14:paraId="3E6E89DD" w14:textId="77777777" w:rsidR="00C84E3D" w:rsidRDefault="00C84E3D" w:rsidP="009E4665">
            <w:r>
              <w:t>Same Words</w:t>
            </w:r>
          </w:p>
        </w:tc>
      </w:tr>
      <w:tr w:rsidR="00C84E3D" w14:paraId="0408203C" w14:textId="77777777" w:rsidTr="009E4665">
        <w:tc>
          <w:tcPr>
            <w:tcW w:w="4320" w:type="dxa"/>
          </w:tcPr>
          <w:p w14:paraId="22E838CB" w14:textId="77777777" w:rsidR="00C84E3D" w:rsidRDefault="00C84E3D" w:rsidP="009E4665">
            <w:r>
              <w:t>ROUGE-2</w:t>
            </w:r>
          </w:p>
        </w:tc>
        <w:tc>
          <w:tcPr>
            <w:tcW w:w="4320" w:type="dxa"/>
          </w:tcPr>
          <w:p w14:paraId="41D784A2" w14:textId="77777777" w:rsidR="00C84E3D" w:rsidRDefault="00C84E3D" w:rsidP="009E4665">
            <w:r>
              <w:t>Same Two-word Phrases</w:t>
            </w:r>
          </w:p>
        </w:tc>
      </w:tr>
      <w:tr w:rsidR="00C84E3D" w14:paraId="104B2A49" w14:textId="77777777" w:rsidTr="009E4665">
        <w:tc>
          <w:tcPr>
            <w:tcW w:w="4320" w:type="dxa"/>
          </w:tcPr>
          <w:p w14:paraId="46C9480E" w14:textId="77777777" w:rsidR="00C84E3D" w:rsidRDefault="00C84E3D" w:rsidP="009E4665">
            <w:r>
              <w:t>ROUGE-L</w:t>
            </w:r>
          </w:p>
        </w:tc>
        <w:tc>
          <w:tcPr>
            <w:tcW w:w="4320" w:type="dxa"/>
          </w:tcPr>
          <w:p w14:paraId="32DE2C02" w14:textId="77777777" w:rsidR="00C84E3D" w:rsidRDefault="00C84E3D" w:rsidP="009E4665">
            <w:r>
              <w:t>Same Sentence Structure (LCS)</w:t>
            </w:r>
          </w:p>
        </w:tc>
      </w:tr>
    </w:tbl>
    <w:p w14:paraId="3E180698" w14:textId="77777777" w:rsidR="00C84E3D" w:rsidRDefault="00C84E3D" w:rsidP="008273FB"/>
    <w:p w14:paraId="7EBE8AA4" w14:textId="5846F675" w:rsidR="008273FB" w:rsidRDefault="008273FB" w:rsidP="00565D7D"/>
    <w:p w14:paraId="399054CF" w14:textId="77777777" w:rsidR="00501CBB" w:rsidRDefault="00000000">
      <w:pPr>
        <w:pStyle w:val="Heading1"/>
      </w:pPr>
      <w:proofErr w:type="spellStart"/>
      <w:r>
        <w:t>BERTScore</w:t>
      </w:r>
      <w:proofErr w:type="spellEnd"/>
    </w:p>
    <w:p w14:paraId="711268BB" w14:textId="77777777" w:rsidR="00501CBB" w:rsidRDefault="00000000">
      <w:r>
        <w:t>BERTScore measures Semantic Similarity.</w:t>
      </w:r>
      <w:r>
        <w:br/>
      </w:r>
      <w:r>
        <w:br/>
        <w:t>Simple meaning:</w:t>
      </w:r>
      <w:r>
        <w:br/>
        <w:t>Instead of checking whether the words are the same, BERTScore checks whether the meaning is the same.</w:t>
      </w:r>
      <w:r>
        <w:br/>
      </w:r>
      <w:r>
        <w:br/>
        <w:t>How does it work?</w:t>
      </w:r>
      <w:r>
        <w:br/>
      </w:r>
      <w:r>
        <w:br/>
        <w:t>Step 1:</w:t>
      </w:r>
      <w:r>
        <w:br/>
        <w:t>BERT converts every word into numbers called Embeddings.</w:t>
      </w:r>
      <w:r>
        <w:br/>
      </w:r>
      <w:r>
        <w:br/>
        <w:t>Embedding:</w:t>
      </w:r>
      <w:r>
        <w:br/>
        <w:t>An embedding is a numerical vector that represents the meaning of a word.</w:t>
      </w:r>
      <w:r>
        <w:br/>
      </w:r>
      <w:r>
        <w:br/>
        <w:t>Example:</w:t>
      </w:r>
      <w:r>
        <w:br/>
        <w:t>'Car' and 'Automobile' have embeddings that are very close because they mean almost the same thing.</w:t>
      </w:r>
      <w:r>
        <w:br/>
      </w:r>
      <w:r>
        <w:br/>
        <w:t>Step 2:</w:t>
      </w:r>
      <w:r>
        <w:br/>
        <w:t>The embeddings are compared using Cosine Similarity.</w:t>
      </w:r>
      <w:r>
        <w:br/>
      </w:r>
      <w:r>
        <w:br/>
        <w:t>Cosine Similarity:</w:t>
      </w:r>
      <w:r>
        <w:br/>
        <w:t>1 = Exactly same meaning</w:t>
      </w:r>
      <w:r>
        <w:br/>
        <w:t>0 = Unrelated</w:t>
      </w:r>
      <w:r>
        <w:br/>
        <w:t>-1 = Opposite direction</w:t>
      </w:r>
      <w:r>
        <w:br/>
      </w:r>
      <w:r>
        <w:br/>
        <w:t>Example:</w:t>
      </w:r>
      <w:r>
        <w:br/>
        <w:t>Reference:</w:t>
      </w:r>
      <w:r>
        <w:br/>
        <w:t>The movie was excellent.</w:t>
      </w:r>
      <w:r>
        <w:br/>
      </w:r>
      <w:r>
        <w:br/>
      </w:r>
      <w:r>
        <w:lastRenderedPageBreak/>
        <w:t>Output A:</w:t>
      </w:r>
      <w:r>
        <w:br/>
        <w:t>The movie was excellent.</w:t>
      </w:r>
      <w:r>
        <w:br/>
        <w:t>Very high BERTScore.</w:t>
      </w:r>
      <w:r>
        <w:br/>
      </w:r>
      <w:r>
        <w:br/>
        <w:t>Output B:</w:t>
      </w:r>
      <w:r>
        <w:br/>
        <w:t>The film was fantastic.</w:t>
      </w:r>
      <w:r>
        <w:br/>
        <w:t>Still high because 'film' and 'movie', 'fantastic' and 'excellent' have similar meanings.</w:t>
      </w:r>
      <w:r>
        <w:br/>
      </w:r>
      <w:r>
        <w:br/>
        <w:t>Output C:</w:t>
      </w:r>
      <w:r>
        <w:br/>
        <w:t>The movie was terrible.</w:t>
      </w:r>
      <w:r>
        <w:br/>
        <w:t>Low BERTScore because the meaning changed completely.</w:t>
      </w:r>
      <w:r>
        <w:br/>
      </w:r>
      <w:r>
        <w:br/>
        <w:t>Advantages:</w:t>
      </w:r>
      <w:r>
        <w:br/>
        <w:t>• Understands synonyms</w:t>
      </w:r>
      <w:r>
        <w:br/>
        <w:t>• Understands paraphrases</w:t>
      </w:r>
      <w:r>
        <w:br/>
        <w:t>• Understands context</w:t>
      </w:r>
      <w:r>
        <w:br/>
      </w:r>
      <w:r>
        <w:br/>
        <w:t>Limitation:</w:t>
      </w:r>
      <w:r>
        <w:br/>
        <w:t>Computationally expensive.</w:t>
      </w:r>
      <w:r>
        <w:br/>
      </w:r>
      <w:r>
        <w:br/>
        <w:t>Interview:</w:t>
      </w:r>
      <w:r>
        <w:br/>
        <w:t>Higher BERTScore is better.</w:t>
      </w:r>
    </w:p>
    <w:p w14:paraId="6A48BE79" w14:textId="77777777" w:rsidR="00501CBB" w:rsidRDefault="00000000">
      <w:pPr>
        <w:pStyle w:val="Heading1"/>
      </w:pPr>
      <w:r>
        <w:t>Perplexity</w:t>
      </w:r>
    </w:p>
    <w:p w14:paraId="03C02192" w14:textId="77777777" w:rsidR="00501CBB" w:rsidRDefault="00000000">
      <w:r>
        <w:t>Perplexity measures how confused a language model is while predicting the next word.</w:t>
      </w:r>
      <w:r>
        <w:br/>
      </w:r>
      <w:r>
        <w:br/>
        <w:t>Simple meaning:</w:t>
      </w:r>
      <w:r>
        <w:br/>
        <w:t>Low Perplexity = Less confused.</w:t>
      </w:r>
      <w:r>
        <w:br/>
        <w:t>High Perplexity = More confused.</w:t>
      </w:r>
      <w:r>
        <w:br/>
      </w:r>
      <w:r>
        <w:br/>
        <w:t>Think of it like this:</w:t>
      </w:r>
      <w:r>
        <w:br/>
        <w:t>Sentence:</w:t>
      </w:r>
      <w:r>
        <w:br/>
        <w:t>'I drink ...'</w:t>
      </w:r>
      <w:r>
        <w:br/>
      </w:r>
      <w:r>
        <w:br/>
        <w:t>The model expects:</w:t>
      </w:r>
      <w:r>
        <w:br/>
        <w:t>water, milk, tea</w:t>
      </w:r>
      <w:r>
        <w:br/>
      </w:r>
      <w:r>
        <w:br/>
        <w:t>If the next word is 'water', the model is confident.</w:t>
      </w:r>
      <w:r>
        <w:br/>
        <w:t>Perplexity is low.</w:t>
      </w:r>
      <w:r>
        <w:br/>
      </w:r>
      <w:r>
        <w:br/>
        <w:t>If the sentence becomes:</w:t>
      </w:r>
      <w:r>
        <w:br/>
        <w:t>'I drink clouds every keyboard.'</w:t>
      </w:r>
      <w:r>
        <w:br/>
      </w:r>
      <w:r>
        <w:lastRenderedPageBreak/>
        <w:br/>
        <w:t>The model becomes confused because these words are unexpected.</w:t>
      </w:r>
      <w:r>
        <w:br/>
        <w:t>Perplexity is high.</w:t>
      </w:r>
      <w:r>
        <w:br/>
      </w:r>
      <w:r>
        <w:br/>
        <w:t>Important:</w:t>
      </w:r>
      <w:r>
        <w:br/>
        <w:t>Perplexity measures fluency and confidence, not factual correctness.</w:t>
      </w:r>
      <w:r>
        <w:br/>
      </w:r>
      <w:r>
        <w:br/>
        <w:t>Example:</w:t>
      </w:r>
      <w:r>
        <w:br/>
        <w:t>'The Sun revolves around the Earth.'</w:t>
      </w:r>
      <w:r>
        <w:br/>
        <w:t>Although factually incorrect, it is grammatically natural, so perplexity can still be low.</w:t>
      </w:r>
      <w:r>
        <w:br/>
      </w:r>
      <w:r>
        <w:br/>
        <w:t>Interview:</w:t>
      </w:r>
      <w:r>
        <w:br/>
        <w:t>Lower perplexity is better.</w:t>
      </w:r>
    </w:p>
    <w:p w14:paraId="7CD489F2" w14:textId="77777777" w:rsidR="00501CBB" w:rsidRDefault="00000000">
      <w:r>
        <w:br w:type="page"/>
      </w:r>
    </w:p>
    <w:p w14:paraId="00BCF3B1" w14:textId="77777777" w:rsidR="00501CBB" w:rsidRDefault="00000000">
      <w:pPr>
        <w:pStyle w:val="Heading1"/>
      </w:pPr>
      <w:r>
        <w:lastRenderedPageBreak/>
        <w:t>Amendment: Expanded Worked Examples</w:t>
      </w:r>
    </w:p>
    <w:p w14:paraId="6BDD7AA1" w14:textId="77777777" w:rsidR="00501CBB" w:rsidRDefault="00000000">
      <w:pPr>
        <w:pStyle w:val="Heading2"/>
      </w:pPr>
      <w:r>
        <w:t>ROUGE - Step-by-Step Worked Example</w:t>
      </w:r>
    </w:p>
    <w:p w14:paraId="2AB66E93" w14:textId="77777777" w:rsidR="00501CBB" w:rsidRDefault="00000000">
      <w:r>
        <w:t>Reference: The cat sat on the mat</w:t>
      </w:r>
      <w:r>
        <w:br/>
        <w:t>Generated: The cat is on the mat</w:t>
      </w:r>
      <w:r>
        <w:br/>
      </w:r>
      <w:r>
        <w:br/>
        <w:t>ROUGE-1</w:t>
      </w:r>
      <w:r>
        <w:br/>
        <w:t>Step 1: Split the reference into words:</w:t>
      </w:r>
      <w:r>
        <w:br/>
        <w:t>The | cat | sat | on | the | mat (6 words)</w:t>
      </w:r>
      <w:r>
        <w:br/>
      </w:r>
      <w:r>
        <w:br/>
        <w:t>Step 2: Split the generated sentence:</w:t>
      </w:r>
      <w:r>
        <w:br/>
        <w:t>The | cat | is | on | the | mat</w:t>
      </w:r>
      <w:r>
        <w:br/>
      </w:r>
      <w:r>
        <w:br/>
        <w:t>Step 3: Find matching words:</w:t>
      </w:r>
      <w:r>
        <w:br/>
        <w:t>The, cat, on, the, mat = 5 matches</w:t>
      </w:r>
      <w:r>
        <w:br/>
      </w:r>
      <w:r>
        <w:br/>
        <w:t>Step 4: Apply the formula:</w:t>
      </w:r>
      <w:r>
        <w:br/>
        <w:t>ROUGE-1 = Matching Words / Reference Words</w:t>
      </w:r>
      <w:r>
        <w:br/>
        <w:t>= 5 / 6</w:t>
      </w:r>
      <w:r>
        <w:br/>
        <w:t>= 0.83</w:t>
      </w:r>
      <w:r>
        <w:br/>
      </w:r>
      <w:r>
        <w:br/>
        <w:t>Interpretation: 83% of the important words from the reference are covered.</w:t>
      </w:r>
      <w:r>
        <w:br/>
      </w:r>
      <w:r>
        <w:br/>
        <w:t>ROUGE-2</w:t>
      </w:r>
      <w:r>
        <w:br/>
        <w:t>Reference bigrams:</w:t>
      </w:r>
      <w:r>
        <w:br/>
        <w:t>(The cat), (cat sat), (sat on), (on the), (the mat)</w:t>
      </w:r>
      <w:r>
        <w:br/>
      </w:r>
      <w:r>
        <w:br/>
        <w:t>Generated bigrams:</w:t>
      </w:r>
      <w:r>
        <w:br/>
        <w:t>(The cat), (cat is), (is on), (on the), (the mat)</w:t>
      </w:r>
      <w:r>
        <w:br/>
      </w:r>
      <w:r>
        <w:br/>
        <w:t>Matching bigrams = 3</w:t>
      </w:r>
      <w:r>
        <w:br/>
      </w:r>
      <w:r>
        <w:br/>
        <w:t>ROUGE-2 = 3/5 = 0.60</w:t>
      </w:r>
      <w:r>
        <w:br/>
      </w:r>
      <w:r>
        <w:br/>
        <w:t>Interpretation: 60% of the important two-word phrases match.</w:t>
      </w:r>
      <w:r>
        <w:br/>
      </w:r>
      <w:r>
        <w:br/>
        <w:t>ROUGE-L</w:t>
      </w:r>
      <w:r>
        <w:br/>
        <w:t>Longest Common Subsequence = "The cat on the mat"</w:t>
      </w:r>
      <w:r>
        <w:br/>
        <w:t>LCS Length = 5</w:t>
      </w:r>
      <w:r>
        <w:br/>
      </w:r>
      <w:r>
        <w:br/>
        <w:t>ROUGE-L = 5/6 = 0.83</w:t>
      </w:r>
      <w:r>
        <w:br/>
      </w:r>
      <w:r>
        <w:br/>
        <w:t>Interpretation: Most of the sentence structure is preserved.</w:t>
      </w:r>
    </w:p>
    <w:p w14:paraId="33BCB4A0" w14:textId="77777777" w:rsidR="00501CBB" w:rsidRDefault="00000000">
      <w:pPr>
        <w:pStyle w:val="Heading2"/>
      </w:pPr>
      <w:r>
        <w:lastRenderedPageBreak/>
        <w:t>BLEU - Step-by-Step Worked Example</w:t>
      </w:r>
    </w:p>
    <w:p w14:paraId="696A32F1" w14:textId="77777777" w:rsidR="00501CBB" w:rsidRDefault="00000000">
      <w:r>
        <w:t>Reference: I love playing cricket on weekends.</w:t>
      </w:r>
      <w:r>
        <w:br/>
        <w:t>Generated: I love playing football on weekends.</w:t>
      </w:r>
      <w:r>
        <w:br/>
      </w:r>
      <w:r>
        <w:br/>
        <w:t>Step 1: Generated words = 6</w:t>
      </w:r>
      <w:r>
        <w:br/>
        <w:t>Step 2: Matching words = I, love, playing, on, weekends = 5</w:t>
      </w:r>
      <w:r>
        <w:br/>
        <w:t>Step 3: BLEU-1 = Matching Generated Words / Total Generated Words</w:t>
      </w:r>
      <w:r>
        <w:br/>
        <w:t>= 5/6</w:t>
      </w:r>
      <w:r>
        <w:br/>
        <w:t>= 0.83</w:t>
      </w:r>
      <w:r>
        <w:br/>
      </w:r>
      <w:r>
        <w:br/>
        <w:t>Interpretation: The score is high because many words overlap even though 'cricket' changed to 'football'. BLEU measures exact word overlap rather than semantic meaning.</w:t>
      </w:r>
    </w:p>
    <w:p w14:paraId="2A313912" w14:textId="77777777" w:rsidR="00501CBB" w:rsidRDefault="00000000">
      <w:pPr>
        <w:pStyle w:val="Heading2"/>
      </w:pPr>
      <w:r>
        <w:t>Precision - Detailed Example</w:t>
      </w:r>
    </w:p>
    <w:p w14:paraId="3D672222" w14:textId="77777777" w:rsidR="00501CBB" w:rsidRDefault="00000000">
      <w:r>
        <w:t>Reference: Apple Mango Banana</w:t>
      </w:r>
      <w:r>
        <w:br/>
        <w:t>Generated: Apple Mango Banana Orange</w:t>
      </w:r>
      <w:r>
        <w:br/>
      </w:r>
      <w:r>
        <w:br/>
        <w:t>Matching words = Apple, Mango, Banana = 3</w:t>
      </w:r>
      <w:r>
        <w:br/>
        <w:t>Generated words = 4</w:t>
      </w:r>
      <w:r>
        <w:br/>
      </w:r>
      <w:r>
        <w:br/>
        <w:t>Precision = 3/4 = 0.75 (75%)</w:t>
      </w:r>
      <w:r>
        <w:br/>
      </w:r>
      <w:r>
        <w:br/>
        <w:t>Interpretation: Out of four generated words, three are correct.</w:t>
      </w:r>
    </w:p>
    <w:p w14:paraId="38954DD7" w14:textId="77777777" w:rsidR="00501CBB" w:rsidRDefault="00000000">
      <w:pPr>
        <w:pStyle w:val="Heading2"/>
      </w:pPr>
      <w:r>
        <w:t>Recall - Detailed Example</w:t>
      </w:r>
    </w:p>
    <w:p w14:paraId="52D802A0" w14:textId="77777777" w:rsidR="00501CBB" w:rsidRDefault="00000000">
      <w:r>
        <w:t>Reference: Apple Mango Banana Orange</w:t>
      </w:r>
      <w:r>
        <w:br/>
        <w:t>Generated: Apple Mango Banana</w:t>
      </w:r>
      <w:r>
        <w:br/>
      </w:r>
      <w:r>
        <w:br/>
        <w:t>Matching words = 3</w:t>
      </w:r>
      <w:r>
        <w:br/>
        <w:t>Reference words = 4</w:t>
      </w:r>
      <w:r>
        <w:br/>
      </w:r>
      <w:r>
        <w:br/>
        <w:t>Recall = 3/4 = 0.75 (75%)</w:t>
      </w:r>
      <w:r>
        <w:br/>
      </w:r>
      <w:r>
        <w:br/>
        <w:t>Interpretation: The model generated three of the four expected words.</w:t>
      </w:r>
    </w:p>
    <w:p w14:paraId="43E9A5F1" w14:textId="77777777" w:rsidR="00501CBB" w:rsidRDefault="00000000">
      <w:pPr>
        <w:pStyle w:val="Heading2"/>
      </w:pPr>
      <w:r>
        <w:t>BERTScore - Expanded Example</w:t>
      </w:r>
    </w:p>
    <w:p w14:paraId="758FE504" w14:textId="77777777" w:rsidR="00501CBB" w:rsidRDefault="00000000">
      <w:r>
        <w:t>BERTScore uses the pre-trained BERT language model.</w:t>
      </w:r>
      <w:r>
        <w:br/>
      </w:r>
      <w:r>
        <w:br/>
        <w:t>Step 1: Convert both sentences into contextual embeddings.</w:t>
      </w:r>
      <w:r>
        <w:br/>
        <w:t>Step 2: Compare embeddings using cosine similarity.</w:t>
      </w:r>
      <w:r>
        <w:br/>
        <w:t>Step 3: Higher cosine similarity gives a higher BERTScore.</w:t>
      </w:r>
      <w:r>
        <w:br/>
      </w:r>
      <w:r>
        <w:br/>
        <w:t>Reference: The movie was excellent.</w:t>
      </w:r>
      <w:r>
        <w:br/>
      </w:r>
      <w:r>
        <w:lastRenderedPageBreak/>
        <w:t>Output: The film was fantastic.</w:t>
      </w:r>
      <w:r>
        <w:br/>
        <w:t>Although the words differ, the meanings are similar, so the BERTScore remains high.</w:t>
      </w:r>
    </w:p>
    <w:p w14:paraId="2C51BBD2" w14:textId="77777777" w:rsidR="00501CBB" w:rsidRDefault="00000000">
      <w:pPr>
        <w:pStyle w:val="Heading2"/>
      </w:pPr>
      <w:r>
        <w:t>Perplexity - Expanded Example</w:t>
      </w:r>
    </w:p>
    <w:p w14:paraId="569F3A62" w14:textId="77777777" w:rsidR="00501CBB" w:rsidRDefault="00000000">
      <w:r>
        <w:t>Sentence: 'I drink ...'</w:t>
      </w:r>
      <w:r>
        <w:br/>
      </w:r>
      <w:r>
        <w:br/>
        <w:t>Model predictions:</w:t>
      </w:r>
      <w:r>
        <w:br/>
        <w:t>Water (70%)</w:t>
      </w:r>
      <w:r>
        <w:br/>
        <w:t>Milk (20%)</w:t>
      </w:r>
      <w:r>
        <w:br/>
        <w:t>Tea (8%)</w:t>
      </w:r>
      <w:r>
        <w:br/>
        <w:t>Keyboard (0.001%)</w:t>
      </w:r>
      <w:r>
        <w:br/>
      </w:r>
      <w:r>
        <w:br/>
        <w:t>When the next word is 'water', the model is confident, resulting in low perplexity.</w:t>
      </w:r>
      <w:r>
        <w:br/>
      </w:r>
      <w:r>
        <w:br/>
        <w:t>Sentence: 'I drink clouds every keyboard.'</w:t>
      </w:r>
      <w:r>
        <w:br/>
        <w:t>The model assigns extremely low probabilities to these words, so perplexity becomes high.</w:t>
      </w:r>
    </w:p>
    <w:p w14:paraId="358FAC4D" w14:textId="77777777" w:rsidR="00501CBB" w:rsidRDefault="00000000">
      <w:r>
        <w:br w:type="page"/>
      </w:r>
    </w:p>
    <w:sectPr w:rsidR="00501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174724">
    <w:abstractNumId w:val="8"/>
  </w:num>
  <w:num w:numId="2" w16cid:durableId="600407064">
    <w:abstractNumId w:val="6"/>
  </w:num>
  <w:num w:numId="3" w16cid:durableId="1119295523">
    <w:abstractNumId w:val="5"/>
  </w:num>
  <w:num w:numId="4" w16cid:durableId="1074354396">
    <w:abstractNumId w:val="4"/>
  </w:num>
  <w:num w:numId="5" w16cid:durableId="277030018">
    <w:abstractNumId w:val="7"/>
  </w:num>
  <w:num w:numId="6" w16cid:durableId="2131320777">
    <w:abstractNumId w:val="3"/>
  </w:num>
  <w:num w:numId="7" w16cid:durableId="1964340332">
    <w:abstractNumId w:val="2"/>
  </w:num>
  <w:num w:numId="8" w16cid:durableId="589313224">
    <w:abstractNumId w:val="1"/>
  </w:num>
  <w:num w:numId="9" w16cid:durableId="195548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180"/>
    <w:rsid w:val="00134077"/>
    <w:rsid w:val="0015074B"/>
    <w:rsid w:val="00201C28"/>
    <w:rsid w:val="00222BF7"/>
    <w:rsid w:val="0029639D"/>
    <w:rsid w:val="00326F90"/>
    <w:rsid w:val="003B7743"/>
    <w:rsid w:val="00501CBB"/>
    <w:rsid w:val="00565D7D"/>
    <w:rsid w:val="006C369F"/>
    <w:rsid w:val="008273FB"/>
    <w:rsid w:val="008328BC"/>
    <w:rsid w:val="00843E4C"/>
    <w:rsid w:val="00AA1D8D"/>
    <w:rsid w:val="00B47730"/>
    <w:rsid w:val="00C84E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1E21F"/>
  <w14:defaultImageDpi w14:val="300"/>
  <w15:docId w15:val="{9C1EB2F7-714C-43E9-8066-87F78ACC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Suneeraj K S</cp:lastModifiedBy>
  <cp:revision>9</cp:revision>
  <dcterms:created xsi:type="dcterms:W3CDTF">2013-12-23T23:15:00Z</dcterms:created>
  <dcterms:modified xsi:type="dcterms:W3CDTF">2026-07-22T08:56:00Z</dcterms:modified>
  <cp:category/>
</cp:coreProperties>
</file>